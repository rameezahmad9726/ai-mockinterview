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with 5 years of experience in Python and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